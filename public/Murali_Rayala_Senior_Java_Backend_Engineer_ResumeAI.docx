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0D11A" w14:textId="77777777" w:rsidR="0068096A" w:rsidRDefault="00000000">
      <w:pPr>
        <w:jc w:val="center"/>
      </w:pPr>
      <w:r>
        <w:rPr>
          <w:rFonts w:ascii="Aptos Display" w:hAnsi="Aptos Display"/>
          <w:b/>
          <w:sz w:val="40"/>
        </w:rPr>
        <w:t>MURALI RAYALA</w:t>
      </w:r>
    </w:p>
    <w:p w14:paraId="5D528C70" w14:textId="77777777" w:rsidR="0068096A" w:rsidRDefault="00000000">
      <w:pPr>
        <w:jc w:val="center"/>
      </w:pPr>
      <w:r>
        <w:rPr>
          <w:b/>
          <w:sz w:val="21"/>
        </w:rPr>
        <w:t>SENIOR JAVA BACKEND ENGINEER | BACKEND &amp; DISTRIBUTED SYSTEMS</w:t>
      </w:r>
    </w:p>
    <w:p w14:paraId="42E29528" w14:textId="48860466" w:rsidR="0068096A" w:rsidRDefault="00000000">
      <w:pPr>
        <w:spacing w:after="100"/>
        <w:jc w:val="center"/>
      </w:pPr>
      <w:r>
        <w:rPr>
          <w:sz w:val="17"/>
        </w:rPr>
        <w:t>541-908-</w:t>
      </w:r>
      <w:proofErr w:type="gramStart"/>
      <w:r>
        <w:rPr>
          <w:sz w:val="17"/>
        </w:rPr>
        <w:t>6293  |</w:t>
      </w:r>
      <w:proofErr w:type="gramEnd"/>
      <w:r>
        <w:rPr>
          <w:sz w:val="17"/>
        </w:rPr>
        <w:t xml:space="preserve">  </w:t>
      </w:r>
      <w:proofErr w:type="gramStart"/>
      <w:r>
        <w:rPr>
          <w:sz w:val="17"/>
        </w:rPr>
        <w:t>murali.rayala@gmail.com  |</w:t>
      </w:r>
      <w:proofErr w:type="gramEnd"/>
      <w:r>
        <w:rPr>
          <w:sz w:val="17"/>
        </w:rPr>
        <w:t xml:space="preserve"> </w:t>
      </w:r>
      <w:r w:rsidR="00834E4A">
        <w:rPr>
          <w:sz w:val="17"/>
        </w:rPr>
        <w:t>Burlingame, CA | linkedin.com/in/murali-rayala | github.com/</w:t>
      </w:r>
      <w:proofErr w:type="spellStart"/>
      <w:r w:rsidR="00834E4A">
        <w:rPr>
          <w:sz w:val="17"/>
        </w:rPr>
        <w:t>raor</w:t>
      </w:r>
      <w:r w:rsidR="0080062E">
        <w:rPr>
          <w:sz w:val="17"/>
        </w:rPr>
        <w:t>a</w:t>
      </w:r>
      <w:r w:rsidR="00834E4A">
        <w:rPr>
          <w:sz w:val="17"/>
        </w:rPr>
        <w:t>yala</w:t>
      </w:r>
      <w:proofErr w:type="spellEnd"/>
    </w:p>
    <w:p w14:paraId="0980EBA9" w14:textId="77777777" w:rsidR="0068096A" w:rsidRDefault="00000000">
      <w:pPr>
        <w:pBdr>
          <w:bottom w:val="single" w:sz="6" w:space="1" w:color="707070"/>
        </w:pBdr>
        <w:spacing w:before="100"/>
      </w:pPr>
      <w:r>
        <w:rPr>
          <w:b/>
          <w:sz w:val="21"/>
        </w:rPr>
        <w:t>PROFILE</w:t>
      </w:r>
    </w:p>
    <w:p w14:paraId="31DD7ADA" w14:textId="0D62D6A6" w:rsidR="0068096A" w:rsidRDefault="00000000">
      <w:pPr>
        <w:ind w:left="115" w:hanging="115"/>
      </w:pPr>
      <w:r>
        <w:rPr>
          <w:b/>
        </w:rPr>
        <w:t xml:space="preserve">• </w:t>
      </w:r>
      <w:r>
        <w:t>Accomplished Software Engineer with 15+ years of experience specializing in backend and distributed systems, with a proven track record of building scalable enterprise applications and high-reliability platforms.</w:t>
      </w:r>
    </w:p>
    <w:p w14:paraId="18BEC97A" w14:textId="77777777" w:rsidR="0068096A" w:rsidRDefault="00000000">
      <w:pPr>
        <w:ind w:left="115" w:hanging="115"/>
      </w:pPr>
      <w:r>
        <w:rPr>
          <w:b/>
        </w:rPr>
        <w:t xml:space="preserve">• </w:t>
      </w:r>
      <w:r>
        <w:t>Expertise in software architecture, microservices, and Java-based APIs, with a strong focus on application security, observability, and incident management.</w:t>
      </w:r>
    </w:p>
    <w:p w14:paraId="6A43FD59" w14:textId="77777777" w:rsidR="0068096A" w:rsidRDefault="00000000">
      <w:pPr>
        <w:ind w:left="115" w:hanging="115"/>
      </w:pPr>
      <w:r>
        <w:rPr>
          <w:b/>
        </w:rPr>
        <w:t xml:space="preserve">• </w:t>
      </w:r>
      <w:r>
        <w:t>Extensive experience designing microservice architectures using Spring Boot, Kafka, and MongoDB for high-throughput, low-latency systems, including financial-services platforms processing 15M+ monthly transactions.</w:t>
      </w:r>
    </w:p>
    <w:p w14:paraId="4D5B29BB" w14:textId="77777777" w:rsidR="0068096A" w:rsidRDefault="00000000">
      <w:pPr>
        <w:ind w:left="115" w:hanging="115"/>
      </w:pPr>
      <w:r>
        <w:rPr>
          <w:b/>
        </w:rPr>
        <w:t xml:space="preserve">• </w:t>
      </w:r>
      <w:r>
        <w:t>Proven ability to deliver measurable results, including 99.8% identity-validation success, 40% fewer security vulnerabilities, 50% faster deployment cycles, and 30% lower API response times.</w:t>
      </w:r>
    </w:p>
    <w:p w14:paraId="3D5CC213" w14:textId="77777777" w:rsidR="0068096A" w:rsidRDefault="00000000">
      <w:pPr>
        <w:pBdr>
          <w:bottom w:val="single" w:sz="6" w:space="1" w:color="707070"/>
        </w:pBdr>
        <w:spacing w:before="100"/>
      </w:pPr>
      <w:r>
        <w:rPr>
          <w:b/>
          <w:sz w:val="21"/>
        </w:rPr>
        <w:t>CORE TECHNICAL SKILLS</w:t>
      </w:r>
    </w:p>
    <w:p w14:paraId="2A8E3642" w14:textId="573CFD91" w:rsidR="0068096A" w:rsidRDefault="00000000">
      <w:pPr>
        <w:spacing w:after="30"/>
      </w:pPr>
      <w:r>
        <w:rPr>
          <w:b/>
        </w:rPr>
        <w:t xml:space="preserve">Programming &amp; Frameworks: </w:t>
      </w:r>
      <w:r>
        <w:t>Java, Spring Boot, JAX-RS, Hibernate, Reactive Streams (</w:t>
      </w:r>
      <w:proofErr w:type="spellStart"/>
      <w:r>
        <w:t>RxJava</w:t>
      </w:r>
      <w:proofErr w:type="spellEnd"/>
      <w:r>
        <w:t xml:space="preserve">), Lambda Expressions, RESTful APIs, </w:t>
      </w:r>
      <w:r w:rsidR="00A0457A">
        <w:t xml:space="preserve">Python, </w:t>
      </w:r>
      <w:r>
        <w:t xml:space="preserve">Microservices </w:t>
      </w:r>
      <w:r w:rsidR="00BC1D1C">
        <w:t>Architecture - Python</w:t>
      </w:r>
      <w:r w:rsidR="006210F9" w:rsidRPr="006210F9">
        <w:t xml:space="preserve">, TypeScript, Next.js, Node/Express, </w:t>
      </w:r>
      <w:proofErr w:type="spellStart"/>
      <w:r w:rsidR="009B04CC">
        <w:t>NestJS</w:t>
      </w:r>
      <w:proofErr w:type="spellEnd"/>
      <w:r w:rsidR="006210F9" w:rsidRPr="006210F9">
        <w:t>, Prisma ORM, RESTful APIs, CLI Tools, Natural</w:t>
      </w:r>
      <w:r w:rsidR="006210F9" w:rsidRPr="006210F9">
        <w:noBreakHyphen/>
        <w:t>Language Agents</w:t>
      </w:r>
    </w:p>
    <w:p w14:paraId="2CC45646" w14:textId="2BD6ED36" w:rsidR="0068096A" w:rsidRDefault="00000000">
      <w:pPr>
        <w:spacing w:after="30"/>
      </w:pPr>
      <w:r>
        <w:rPr>
          <w:b/>
        </w:rPr>
        <w:t xml:space="preserve">Cloud &amp; DevOps: </w:t>
      </w:r>
      <w:r>
        <w:t xml:space="preserve">AWS (EC2, EKS, Lambda, API Gateway, </w:t>
      </w:r>
      <w:proofErr w:type="spellStart"/>
      <w:r w:rsidR="009B04CC">
        <w:t>CodePipeline</w:t>
      </w:r>
      <w:proofErr w:type="spellEnd"/>
      <w:r>
        <w:t>), Kubernetes, Docker, Jenkins, GitHub Actions, CI/CD, Linux, Bash</w:t>
      </w:r>
      <w:r w:rsidR="006210F9">
        <w:t xml:space="preserve"> - </w:t>
      </w:r>
      <w:r w:rsidR="006210F9" w:rsidRPr="006210F9">
        <w:t>OAuth2 (Gmail API), JWT Authentication, RBAC Authorization, Automated Browser E2E Testing, Local</w:t>
      </w:r>
      <w:r w:rsidR="006210F9" w:rsidRPr="006210F9">
        <w:noBreakHyphen/>
        <w:t>First Architecture, Workflow Automation</w:t>
      </w:r>
    </w:p>
    <w:p w14:paraId="032E7C2C" w14:textId="4A233E03" w:rsidR="0068096A" w:rsidRDefault="00000000">
      <w:pPr>
        <w:spacing w:after="30"/>
      </w:pPr>
      <w:r>
        <w:rPr>
          <w:b/>
        </w:rPr>
        <w:t>Databases &amp; Storage:</w:t>
      </w:r>
      <w:r>
        <w:t xml:space="preserve"> Oracle, MS SQL Server, SQL Optimization, </w:t>
      </w:r>
      <w:r w:rsidR="00A0457A">
        <w:t xml:space="preserve">MongoDB, </w:t>
      </w:r>
      <w:r>
        <w:t>Data Modeling</w:t>
      </w:r>
      <w:r w:rsidR="006210F9">
        <w:t>,</w:t>
      </w:r>
      <w:r w:rsidR="006210F9" w:rsidRPr="006210F9">
        <w:t xml:space="preserve"> SQLite, PostgreSQL, Prisma Data Modeling, Transactional Data Flows, Immutable Audit Ledgers</w:t>
      </w:r>
    </w:p>
    <w:p w14:paraId="295E5510" w14:textId="1D43A947" w:rsidR="0068096A" w:rsidRPr="006210F9" w:rsidRDefault="00000000">
      <w:pPr>
        <w:spacing w:after="30"/>
      </w:pPr>
      <w:r>
        <w:rPr>
          <w:b/>
        </w:rPr>
        <w:t xml:space="preserve">Observability &amp; Security: </w:t>
      </w:r>
      <w:r>
        <w:t>Splunk, Prometheus, Grafana, OAuth2, JWT, Spring Security, PCI/PII/SOX Compliance, Encryption Key Management</w:t>
      </w:r>
      <w:r w:rsidR="006210F9">
        <w:t xml:space="preserve"> - </w:t>
      </w:r>
      <w:r w:rsidR="006210F9" w:rsidRPr="006210F9">
        <w:t>Consent</w:t>
      </w:r>
      <w:r w:rsidR="006210F9" w:rsidRPr="006210F9">
        <w:noBreakHyphen/>
        <w:t xml:space="preserve">First API Design, </w:t>
      </w:r>
      <w:proofErr w:type="gramStart"/>
      <w:r w:rsidR="006210F9" w:rsidRPr="006210F9">
        <w:t>Deny</w:t>
      </w:r>
      <w:proofErr w:type="gramEnd"/>
      <w:r w:rsidR="006210F9" w:rsidRPr="006210F9">
        <w:noBreakHyphen/>
        <w:t>By</w:t>
      </w:r>
      <w:r w:rsidR="006210F9" w:rsidRPr="006210F9">
        <w:noBreakHyphen/>
        <w:t>Default RBAC, Audit Logging, Privacy</w:t>
      </w:r>
      <w:r w:rsidR="006210F9" w:rsidRPr="006210F9">
        <w:noBreakHyphen/>
        <w:t>Request Automation, Ethics</w:t>
      </w:r>
      <w:r w:rsidR="006210F9" w:rsidRPr="006210F9">
        <w:noBreakHyphen/>
        <w:t>Driven Architecture (no scraping, no sensitive</w:t>
      </w:r>
      <w:r w:rsidR="006210F9" w:rsidRPr="006210F9">
        <w:noBreakHyphen/>
        <w:t>trait targeting)</w:t>
      </w:r>
    </w:p>
    <w:p w14:paraId="22F21FAF" w14:textId="77777777" w:rsidR="0068096A" w:rsidRDefault="00000000">
      <w:pPr>
        <w:spacing w:after="30"/>
      </w:pPr>
      <w:r>
        <w:rPr>
          <w:b/>
        </w:rPr>
        <w:t xml:space="preserve">Testing: </w:t>
      </w:r>
      <w:r>
        <w:t>JUnit, WebDriver, TestNG, BDD, TDD, Automation Framework Design</w:t>
      </w:r>
    </w:p>
    <w:p w14:paraId="3DB63106" w14:textId="77777777" w:rsidR="0068096A" w:rsidRDefault="00000000">
      <w:pPr>
        <w:pBdr>
          <w:bottom w:val="single" w:sz="6" w:space="1" w:color="707070"/>
        </w:pBdr>
        <w:spacing w:before="100"/>
      </w:pPr>
      <w:r>
        <w:rPr>
          <w:b/>
          <w:sz w:val="21"/>
        </w:rPr>
        <w:t>PROFESSIONAL EXPERIENCE</w:t>
      </w:r>
    </w:p>
    <w:p w14:paraId="6C614C47" w14:textId="77777777" w:rsidR="00973CC9" w:rsidRPr="00973CC9" w:rsidRDefault="00973CC9" w:rsidP="00973CC9">
      <w:pPr>
        <w:spacing w:before="60" w:after="0"/>
      </w:pPr>
      <w:r w:rsidRPr="00973CC9">
        <w:rPr>
          <w:b/>
          <w:sz w:val="19"/>
        </w:rPr>
        <w:t>PERSONAL PRODUCT DEVELOPMENT</w:t>
      </w:r>
      <w:r w:rsidRPr="00973CC9">
        <w:rPr>
          <w:b/>
          <w:bCs/>
          <w:sz w:val="19"/>
          <w:lang w:val="en-IN"/>
        </w:rPr>
        <w:t xml:space="preserve"> | REMOTE | </w:t>
      </w:r>
      <w:r w:rsidRPr="00973CC9">
        <w:t>JUNE 2026 – PRESENT</w:t>
      </w:r>
    </w:p>
    <w:p w14:paraId="2B6D7A56" w14:textId="5CEA2F39" w:rsidR="00973CC9" w:rsidRPr="008B0E0E" w:rsidRDefault="008B0E0E">
      <w:pPr>
        <w:spacing w:before="60" w:after="0"/>
        <w:rPr>
          <w:bCs/>
        </w:rPr>
      </w:pPr>
      <w:r w:rsidRPr="008B0E0E">
        <w:rPr>
          <w:bCs/>
        </w:rPr>
        <w:t xml:space="preserve">Building AI-assisted software </w:t>
      </w:r>
      <w:r w:rsidR="00612665" w:rsidRPr="008B0E0E">
        <w:rPr>
          <w:bCs/>
        </w:rPr>
        <w:t>products (</w:t>
      </w:r>
      <w:r w:rsidRPr="008B0E0E">
        <w:rPr>
          <w:bCs/>
        </w:rPr>
        <w:t>MVP) through an iterative, hands-on development workflow—using modern coding agents to accelerate prototyping and implementation while personally directing architecture, security, testing, and product decisions.</w:t>
      </w:r>
      <w:r w:rsidRPr="008B0E0E">
        <w:rPr>
          <w:bCs/>
        </w:rPr>
        <w:br/>
      </w:r>
      <w:r w:rsidRPr="008B0E0E">
        <w:rPr>
          <w:bCs/>
        </w:rPr>
        <w:br/>
      </w:r>
      <w:r w:rsidRPr="008B0E0E">
        <w:rPr>
          <w:b/>
        </w:rPr>
        <w:t>Gated Community Operations</w:t>
      </w:r>
      <w:r w:rsidRPr="008B0E0E">
        <w:rPr>
          <w:bCs/>
        </w:rPr>
        <w:t xml:space="preserve"> — Built a multi-role app for admins, guards, and residents covering identity, visitors, maintenance, RBAC, seeded demo data, documented APIs, and Selenium UI testing. Created an end-to-end SDLC pipeline covering coding, QA/testing, deployment, and maintenance. Optional local LLM for maintenance advice.</w:t>
      </w:r>
      <w:r w:rsidRPr="008B0E0E">
        <w:rPr>
          <w:bCs/>
        </w:rPr>
        <w:br/>
      </w:r>
      <w:r w:rsidRPr="008B0E0E">
        <w:rPr>
          <w:bCs/>
        </w:rPr>
        <w:br/>
      </w:r>
      <w:r w:rsidRPr="008B0E0E">
        <w:rPr>
          <w:b/>
        </w:rPr>
        <w:t>ML-IMS</w:t>
      </w:r>
      <w:r w:rsidRPr="008B0E0E">
        <w:rPr>
          <w:bCs/>
        </w:rPr>
        <w:t xml:space="preserve"> — Built a microbiology lab inventory platform with check-in/out, dashboards, RBAC, Next.js, Express/TypeScript, Prisma, SQLite/Postgres, Docker, </w:t>
      </w:r>
      <w:proofErr w:type="spellStart"/>
      <w:r w:rsidRPr="008B0E0E">
        <w:rPr>
          <w:bCs/>
        </w:rPr>
        <w:t>Vitest</w:t>
      </w:r>
      <w:proofErr w:type="spellEnd"/>
      <w:r w:rsidRPr="008B0E0E">
        <w:rPr>
          <w:bCs/>
        </w:rPr>
        <w:t>, and GitHub Actions.</w:t>
      </w:r>
      <w:r w:rsidRPr="008B0E0E">
        <w:rPr>
          <w:bCs/>
        </w:rPr>
        <w:br/>
      </w:r>
      <w:r w:rsidRPr="008B0E0E">
        <w:rPr>
          <w:bCs/>
        </w:rPr>
        <w:br/>
      </w:r>
      <w:r w:rsidRPr="008B0E0E">
        <w:rPr>
          <w:b/>
        </w:rPr>
        <w:t>Campaign Ops</w:t>
      </w:r>
      <w:r w:rsidRPr="008B0E0E">
        <w:rPr>
          <w:bCs/>
        </w:rPr>
        <w:t xml:space="preserve"> — Designed APIs for fundraising/GOTV workflows with JWT, RBAC, and seeded demo organization data.</w:t>
      </w:r>
      <w:r w:rsidRPr="008B0E0E">
        <w:rPr>
          <w:bCs/>
        </w:rPr>
        <w:br/>
      </w:r>
      <w:r w:rsidRPr="008B0E0E">
        <w:rPr>
          <w:bCs/>
        </w:rPr>
        <w:br/>
        <w:t>Implemented an end-to-end SDLC pipeline spanning coding, QA/testing, deployment, and maintenance/SEO.</w:t>
      </w:r>
    </w:p>
    <w:p w14:paraId="511D2D33" w14:textId="77777777" w:rsidR="008B0E0E" w:rsidRPr="00973CC9" w:rsidRDefault="008B0E0E">
      <w:pPr>
        <w:spacing w:before="60" w:after="0"/>
      </w:pPr>
    </w:p>
    <w:p w14:paraId="118392B7" w14:textId="56C7F662" w:rsidR="0068096A" w:rsidRDefault="00000000">
      <w:pPr>
        <w:spacing w:before="60" w:after="0"/>
      </w:pPr>
      <w:r>
        <w:rPr>
          <w:b/>
          <w:sz w:val="19"/>
        </w:rPr>
        <w:t xml:space="preserve">BACKEND ENGINEER | BANK OF AMERICA </w:t>
      </w:r>
      <w:r>
        <w:t xml:space="preserve">  </w:t>
      </w:r>
      <w:r w:rsidR="00A30082">
        <w:t>| JULY</w:t>
      </w:r>
      <w:r>
        <w:t xml:space="preserve"> 2023 – JUNE 2025</w:t>
      </w:r>
    </w:p>
    <w:p w14:paraId="7FA040A8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>Architected and implemented scalable REST APIs for mobile, web, and payment platforms, enabling secure, high-performance data exchange for merchant dashboards.</w:t>
      </w:r>
    </w:p>
    <w:p w14:paraId="41DD667D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>Strengthened platform security by implementing OAuth2-based authentication and authorization using Spring Security.</w:t>
      </w:r>
    </w:p>
    <w:p w14:paraId="65B1B42E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>Led end-to-end backend feature delivery from business requirements through technical design and implementation, aligning production solutions with roadmap priorities.</w:t>
      </w:r>
    </w:p>
    <w:p w14:paraId="3AFD8E4D" w14:textId="77777777" w:rsidR="00973CC9" w:rsidRDefault="00973CC9">
      <w:pPr>
        <w:spacing w:before="60" w:after="0"/>
        <w:rPr>
          <w:b/>
          <w:sz w:val="19"/>
        </w:rPr>
      </w:pPr>
    </w:p>
    <w:p w14:paraId="6D5A42B1" w14:textId="45039DDF" w:rsidR="0068096A" w:rsidRDefault="00000000">
      <w:pPr>
        <w:spacing w:before="60" w:after="0"/>
      </w:pPr>
      <w:r>
        <w:rPr>
          <w:b/>
          <w:sz w:val="19"/>
        </w:rPr>
        <w:t xml:space="preserve">JAVA BACKEND ENGINEER | </w:t>
      </w:r>
      <w:r w:rsidR="00A30082">
        <w:rPr>
          <w:b/>
          <w:sz w:val="19"/>
        </w:rPr>
        <w:t>VISA</w:t>
      </w:r>
      <w:r w:rsidR="00A30082">
        <w:t xml:space="preserve"> </w:t>
      </w:r>
      <w:proofErr w:type="gramStart"/>
      <w:r w:rsidR="00A30082">
        <w:t>|</w:t>
      </w:r>
      <w:r>
        <w:t xml:space="preserve">  MAY</w:t>
      </w:r>
      <w:proofErr w:type="gramEnd"/>
      <w:r>
        <w:t xml:space="preserve"> 2022 – JUNE 2023</w:t>
      </w:r>
    </w:p>
    <w:p w14:paraId="3ABD756A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>Optimized high-volume transaction processing for the Visa Tokenization Service (VTS), supporting 15M+ transactions monthly.</w:t>
      </w:r>
    </w:p>
    <w:p w14:paraId="114E39C1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>Reduced bug-resolution time by 25% by leveraging Splunk for production log analysis, incident investigation, and high-impact issue prioritization.</w:t>
      </w:r>
    </w:p>
    <w:p w14:paraId="010A5737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>Accelerated deployment cycles by 50% by integrating Jenkins-based automated test suites and CI/CD workflows.</w:t>
      </w:r>
    </w:p>
    <w:p w14:paraId="0FA58135" w14:textId="77777777" w:rsidR="00BA7615" w:rsidRDefault="00BA7615">
      <w:pPr>
        <w:spacing w:after="30"/>
        <w:ind w:left="173" w:hanging="173"/>
      </w:pPr>
    </w:p>
    <w:p w14:paraId="07B865D3" w14:textId="77777777" w:rsidR="00973CC9" w:rsidRDefault="00973CC9">
      <w:pPr>
        <w:spacing w:before="60" w:after="0"/>
        <w:rPr>
          <w:b/>
          <w:sz w:val="19"/>
        </w:rPr>
      </w:pPr>
    </w:p>
    <w:p w14:paraId="19D2B022" w14:textId="77777777" w:rsidR="00973CC9" w:rsidRDefault="00973CC9">
      <w:pPr>
        <w:spacing w:before="60" w:after="0"/>
        <w:rPr>
          <w:b/>
          <w:sz w:val="19"/>
        </w:rPr>
      </w:pPr>
    </w:p>
    <w:p w14:paraId="04C09201" w14:textId="279627FB" w:rsidR="0068096A" w:rsidRDefault="00000000">
      <w:pPr>
        <w:spacing w:before="60" w:after="0"/>
      </w:pPr>
      <w:r>
        <w:rPr>
          <w:b/>
          <w:sz w:val="19"/>
        </w:rPr>
        <w:lastRenderedPageBreak/>
        <w:t xml:space="preserve">JAVA SOFTWARE ENGINEER | FEDERAL RESERVE BANK </w:t>
      </w:r>
      <w:r>
        <w:t xml:space="preserve">  </w:t>
      </w:r>
      <w:r w:rsidR="00A30082">
        <w:t>| DEC</w:t>
      </w:r>
      <w:r>
        <w:t xml:space="preserve"> 2019 – FEB 2022</w:t>
      </w:r>
    </w:p>
    <w:p w14:paraId="6AADEC9B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 xml:space="preserve">Achieved a 99.8% customer identity-verification success rate for the </w:t>
      </w:r>
      <w:proofErr w:type="spellStart"/>
      <w:r>
        <w:t>CashADS</w:t>
      </w:r>
      <w:proofErr w:type="spellEnd"/>
      <w:r>
        <w:t xml:space="preserve"> application while maintaining federal compliance requirements.</w:t>
      </w:r>
    </w:p>
    <w:p w14:paraId="2D5ADD25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>Reduced security vulnerabilities by 40% and improved application startup time by 15% by migrating Spring Boot from 2.1.3 to 2.6.6.</w:t>
      </w:r>
    </w:p>
    <w:p w14:paraId="11E29F13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>Designed scalable microservices capable of handling 10,000 concurrent user requests, reducing API response times by 30%.</w:t>
      </w:r>
    </w:p>
    <w:p w14:paraId="3DFD4C15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>Increased automated test coverage to 85% by developing an automation framework using Spring Boot and WebDriver.</w:t>
      </w:r>
    </w:p>
    <w:p w14:paraId="79D9B22C" w14:textId="77777777" w:rsidR="005C1686" w:rsidRDefault="005C1686">
      <w:pPr>
        <w:spacing w:before="60" w:after="0"/>
        <w:rPr>
          <w:b/>
          <w:sz w:val="19"/>
        </w:rPr>
      </w:pPr>
    </w:p>
    <w:p w14:paraId="0D804CF2" w14:textId="77777777" w:rsidR="005C1686" w:rsidRDefault="005C1686">
      <w:pPr>
        <w:spacing w:before="60" w:after="0"/>
        <w:rPr>
          <w:b/>
          <w:sz w:val="19"/>
        </w:rPr>
      </w:pPr>
    </w:p>
    <w:p w14:paraId="395C939A" w14:textId="3DCBC96A" w:rsidR="0068096A" w:rsidRDefault="00000000">
      <w:pPr>
        <w:spacing w:before="60" w:after="0"/>
      </w:pPr>
      <w:r>
        <w:rPr>
          <w:b/>
          <w:sz w:val="19"/>
        </w:rPr>
        <w:t xml:space="preserve">JAVA SOFTWARE ENGINEER | </w:t>
      </w:r>
      <w:r w:rsidR="00A30082">
        <w:rPr>
          <w:b/>
          <w:sz w:val="19"/>
        </w:rPr>
        <w:t>APPLE</w:t>
      </w:r>
      <w:r w:rsidR="00A30082">
        <w:t xml:space="preserve"> | JULY</w:t>
      </w:r>
      <w:r>
        <w:t xml:space="preserve"> 2018 – NOV 2019</w:t>
      </w:r>
    </w:p>
    <w:p w14:paraId="2F9749D9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>Drove a 15% increase in warranty sales for AppleCare Connect (ACC) by streamlining business processes using Java 1.8 and MongoDB.</w:t>
      </w:r>
    </w:p>
    <w:p w14:paraId="59F8C792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>Improved large-scale data-processing performance by 25% by implementing Java 8 Streams and Lambda expressions.</w:t>
      </w:r>
    </w:p>
    <w:p w14:paraId="380D1FA7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>Re-architected the system with JAX-RS microservices to support 5,000 concurrent transactions and reduce response times by 20%.</w:t>
      </w:r>
    </w:p>
    <w:p w14:paraId="49A02FE2" w14:textId="77777777" w:rsidR="005C1686" w:rsidRDefault="005C1686">
      <w:pPr>
        <w:spacing w:before="60" w:after="0"/>
        <w:rPr>
          <w:b/>
          <w:sz w:val="19"/>
        </w:rPr>
      </w:pPr>
    </w:p>
    <w:p w14:paraId="0DB426C0" w14:textId="77777777" w:rsidR="005C1686" w:rsidRDefault="005C1686">
      <w:pPr>
        <w:spacing w:before="60" w:after="0"/>
        <w:rPr>
          <w:b/>
          <w:sz w:val="19"/>
        </w:rPr>
      </w:pPr>
    </w:p>
    <w:p w14:paraId="6A842DEB" w14:textId="3137E107" w:rsidR="0068096A" w:rsidRDefault="00000000">
      <w:pPr>
        <w:spacing w:before="60" w:after="0"/>
      </w:pPr>
      <w:r>
        <w:rPr>
          <w:b/>
          <w:sz w:val="19"/>
        </w:rPr>
        <w:t xml:space="preserve">JAVA SOFTWARE ENGINEER | US </w:t>
      </w:r>
      <w:r w:rsidR="00A30082">
        <w:rPr>
          <w:b/>
          <w:sz w:val="19"/>
        </w:rPr>
        <w:t>BANK</w:t>
      </w:r>
      <w:r w:rsidR="00A30082">
        <w:t xml:space="preserve"> | SEPT</w:t>
      </w:r>
      <w:r>
        <w:t xml:space="preserve"> 2016 – JUNE 2018</w:t>
      </w:r>
    </w:p>
    <w:p w14:paraId="172D2293" w14:textId="409E5D00" w:rsidR="00B7480A" w:rsidRPr="00B7480A" w:rsidRDefault="00000000" w:rsidP="00B7480A">
      <w:pPr>
        <w:spacing w:after="30"/>
        <w:ind w:left="173" w:hanging="173"/>
        <w:rPr>
          <w:b/>
        </w:rPr>
      </w:pPr>
      <w:r>
        <w:rPr>
          <w:b/>
        </w:rPr>
        <w:t xml:space="preserve">• </w:t>
      </w:r>
      <w:r w:rsidR="00B7480A" w:rsidRPr="00B7480A">
        <w:t>Built a metadata</w:t>
      </w:r>
      <w:r w:rsidR="00B7480A" w:rsidRPr="00B7480A">
        <w:noBreakHyphen/>
        <w:t>driven UI generation pipeline where Java parsed UI definitions from Excel/HTML and auto</w:t>
      </w:r>
      <w:r w:rsidR="00B7480A" w:rsidRPr="00B7480A">
        <w:noBreakHyphen/>
        <w:t>generated corresponding Angular TypeScript classes.</w:t>
      </w:r>
    </w:p>
    <w:p w14:paraId="39942F8E" w14:textId="52280688" w:rsidR="00B7480A" w:rsidRPr="00B7480A" w:rsidRDefault="00B7480A" w:rsidP="00B7480A">
      <w:pPr>
        <w:spacing w:after="30"/>
        <w:ind w:left="173" w:hanging="173"/>
      </w:pPr>
      <w:r>
        <w:rPr>
          <w:b/>
        </w:rPr>
        <w:t xml:space="preserve">• </w:t>
      </w:r>
      <w:r w:rsidRPr="00B7480A">
        <w:rPr>
          <w:b/>
        </w:rPr>
        <w:t xml:space="preserve"> </w:t>
      </w:r>
      <w:r w:rsidRPr="00B7480A">
        <w:t>Designed and implemented REST APIs to support KYC workflows, validation processes, and rule execution.</w:t>
      </w:r>
    </w:p>
    <w:p w14:paraId="04F11F60" w14:textId="1AE019D6" w:rsidR="00B7480A" w:rsidRPr="00B7480A" w:rsidRDefault="00B7480A" w:rsidP="00B7480A">
      <w:pPr>
        <w:spacing w:after="30"/>
        <w:ind w:left="173" w:hanging="173"/>
      </w:pPr>
      <w:r>
        <w:rPr>
          <w:b/>
        </w:rPr>
        <w:t xml:space="preserve">• </w:t>
      </w:r>
      <w:r w:rsidRPr="00B7480A">
        <w:rPr>
          <w:b/>
        </w:rPr>
        <w:t xml:space="preserve"> </w:t>
      </w:r>
      <w:r w:rsidRPr="00B7480A">
        <w:t>Integrated Drools as the business rule engine to automate KYC decisioning, document checks, and conditional UI behavior.</w:t>
      </w:r>
    </w:p>
    <w:p w14:paraId="314D4F9C" w14:textId="36AF933A" w:rsidR="00B7480A" w:rsidRPr="00B7480A" w:rsidRDefault="00B7480A" w:rsidP="00B7480A">
      <w:pPr>
        <w:spacing w:after="30"/>
        <w:ind w:left="173" w:hanging="173"/>
      </w:pPr>
      <w:r>
        <w:rPr>
          <w:b/>
        </w:rPr>
        <w:t xml:space="preserve">• </w:t>
      </w:r>
      <w:r w:rsidRPr="00B7480A">
        <w:rPr>
          <w:lang w:val="en-IN"/>
        </w:rPr>
        <w:t xml:space="preserve"> </w:t>
      </w:r>
      <w:r w:rsidRPr="00B7480A">
        <w:t>Improved consistency between UI specifications and frontend components through automated model generation and validation.</w:t>
      </w:r>
    </w:p>
    <w:p w14:paraId="7DF3F42D" w14:textId="722E8EA3" w:rsidR="00B7480A" w:rsidRPr="00B7480A" w:rsidRDefault="00B7480A" w:rsidP="00B7480A">
      <w:pPr>
        <w:spacing w:after="30"/>
        <w:ind w:left="173" w:hanging="173"/>
        <w:rPr>
          <w:lang w:val="en-IN"/>
        </w:rPr>
      </w:pPr>
      <w:r>
        <w:rPr>
          <w:b/>
        </w:rPr>
        <w:t xml:space="preserve">• </w:t>
      </w:r>
      <w:r w:rsidRPr="00B7480A">
        <w:rPr>
          <w:lang w:val="en-IN"/>
        </w:rPr>
        <w:t xml:space="preserve"> Collaborated across frontend and backend teams to deliver a scalable, modular architecture supporting dynamic KYC configurations.</w:t>
      </w:r>
    </w:p>
    <w:p w14:paraId="3F42DABB" w14:textId="77777777" w:rsidR="005C1686" w:rsidRDefault="005C1686" w:rsidP="00B7480A">
      <w:pPr>
        <w:spacing w:after="30"/>
        <w:ind w:left="173" w:hanging="173"/>
        <w:rPr>
          <w:b/>
          <w:sz w:val="19"/>
        </w:rPr>
      </w:pPr>
    </w:p>
    <w:p w14:paraId="37AEFD8A" w14:textId="77777777" w:rsidR="005C1686" w:rsidRDefault="005C1686" w:rsidP="00B7480A">
      <w:pPr>
        <w:spacing w:after="30"/>
        <w:ind w:left="173" w:hanging="173"/>
        <w:rPr>
          <w:b/>
          <w:sz w:val="19"/>
        </w:rPr>
      </w:pPr>
    </w:p>
    <w:p w14:paraId="4D150953" w14:textId="02CE1958" w:rsidR="0068096A" w:rsidRDefault="00000000" w:rsidP="00B7480A">
      <w:pPr>
        <w:spacing w:after="30"/>
        <w:ind w:left="173" w:hanging="173"/>
      </w:pPr>
      <w:r>
        <w:rPr>
          <w:b/>
          <w:sz w:val="19"/>
        </w:rPr>
        <w:t>APPLICATION ANALYST | SYMANTEC CORPORATION (</w:t>
      </w:r>
      <w:proofErr w:type="gramStart"/>
      <w:r>
        <w:rPr>
          <w:b/>
          <w:sz w:val="19"/>
        </w:rPr>
        <w:t>HPE)</w:t>
      </w:r>
      <w:r>
        <w:t xml:space="preserve">  |</w:t>
      </w:r>
      <w:proofErr w:type="gramEnd"/>
      <w:r>
        <w:t xml:space="preserve">  OCT 2009 – JULY 2016</w:t>
      </w:r>
    </w:p>
    <w:p w14:paraId="3B138A32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>Supported global e-commerce systems processing 50,000+ daily transactions across Norton online stores.</w:t>
      </w:r>
    </w:p>
    <w:p w14:paraId="77A98038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>Improved message reliability by 98% using JMS and reduced payment-processing time by 25% through SOA-based web services.</w:t>
      </w:r>
    </w:p>
    <w:p w14:paraId="3CA8DF4D" w14:textId="77777777" w:rsidR="0068096A" w:rsidRDefault="00000000">
      <w:pPr>
        <w:spacing w:after="30"/>
        <w:ind w:left="173" w:hanging="173"/>
      </w:pPr>
      <w:r>
        <w:rPr>
          <w:b/>
        </w:rPr>
        <w:t xml:space="preserve">• </w:t>
      </w:r>
      <w:r>
        <w:t>Resolved 98% of audit issues while maintaining strict PCI, PII, and SOX compliance requirements.</w:t>
      </w:r>
    </w:p>
    <w:p w14:paraId="4F8DB8D8" w14:textId="77777777" w:rsidR="00663393" w:rsidRDefault="00663393">
      <w:pPr>
        <w:pBdr>
          <w:bottom w:val="single" w:sz="6" w:space="1" w:color="707070"/>
        </w:pBdr>
        <w:spacing w:before="100"/>
        <w:rPr>
          <w:b/>
          <w:sz w:val="21"/>
        </w:rPr>
      </w:pPr>
    </w:p>
    <w:p w14:paraId="0EE264A9" w14:textId="77777777" w:rsidR="00663393" w:rsidRDefault="00663393">
      <w:pPr>
        <w:pBdr>
          <w:bottom w:val="single" w:sz="6" w:space="1" w:color="707070"/>
        </w:pBdr>
        <w:spacing w:before="100"/>
        <w:rPr>
          <w:b/>
          <w:sz w:val="21"/>
        </w:rPr>
      </w:pPr>
    </w:p>
    <w:p w14:paraId="358B69A9" w14:textId="0AF90931" w:rsidR="0068096A" w:rsidRDefault="00000000">
      <w:pPr>
        <w:pBdr>
          <w:bottom w:val="single" w:sz="6" w:space="1" w:color="707070"/>
        </w:pBdr>
        <w:spacing w:before="100"/>
      </w:pPr>
      <w:r>
        <w:rPr>
          <w:b/>
          <w:sz w:val="21"/>
        </w:rPr>
        <w:t>EDUCATION</w:t>
      </w:r>
    </w:p>
    <w:p w14:paraId="73F52FCE" w14:textId="792C2E6F" w:rsidR="00B7480A" w:rsidRDefault="00000000">
      <w:pPr>
        <w:spacing w:after="0"/>
      </w:pPr>
      <w:r>
        <w:rPr>
          <w:b/>
        </w:rPr>
        <w:t xml:space="preserve">B.S. IN COMPUTER SCIENCE, MATHEMATICS &amp; </w:t>
      </w:r>
      <w:r w:rsidR="007F7672">
        <w:rPr>
          <w:b/>
        </w:rPr>
        <w:t>STATISTICS</w:t>
      </w:r>
      <w:r w:rsidR="007F7672">
        <w:t xml:space="preserve"> | Bachelor</w:t>
      </w:r>
      <w:r>
        <w:t xml:space="preserve"> of Science</w:t>
      </w:r>
    </w:p>
    <w:p w14:paraId="70C45112" w14:textId="3D43CBA0" w:rsidR="00B7480A" w:rsidRPr="00B7480A" w:rsidRDefault="00B7480A">
      <w:pPr>
        <w:spacing w:after="0"/>
        <w:rPr>
          <w:b/>
        </w:rPr>
      </w:pPr>
      <w:hyperlink r:id="rId8" w:tgtFrame="_self" w:history="1">
        <w:r>
          <w:rPr>
            <w:b/>
          </w:rPr>
          <w:t>Postgraduate Diploma in Software Engineering</w:t>
        </w:r>
      </w:hyperlink>
      <w:r w:rsidRPr="00B7480A">
        <w:rPr>
          <w:b/>
        </w:rPr>
        <w:t>.</w:t>
      </w:r>
      <w:r>
        <w:rPr>
          <w:b/>
        </w:rPr>
        <w:t xml:space="preserve"> | </w:t>
      </w:r>
      <w:r w:rsidRPr="00B7480A">
        <w:rPr>
          <w:bCs/>
        </w:rPr>
        <w:t>PGDSE</w:t>
      </w:r>
    </w:p>
    <w:sectPr w:rsidR="00B7480A" w:rsidRPr="00B7480A" w:rsidSect="00034616">
      <w:footerReference w:type="default" r:id="rId9"/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3DBE4" w14:textId="77777777" w:rsidR="00E84777" w:rsidRDefault="00E84777">
      <w:pPr>
        <w:spacing w:after="0"/>
      </w:pPr>
      <w:r>
        <w:separator/>
      </w:r>
    </w:p>
  </w:endnote>
  <w:endnote w:type="continuationSeparator" w:id="0">
    <w:p w14:paraId="60DBE42C" w14:textId="77777777" w:rsidR="00E84777" w:rsidRDefault="00E84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80B51" w14:textId="77777777" w:rsidR="0068096A" w:rsidRDefault="00000000">
    <w:pPr>
      <w:pStyle w:val="Footer"/>
      <w:jc w:val="center"/>
    </w:pPr>
    <w:r>
      <w:rPr>
        <w:sz w:val="15"/>
      </w:rPr>
      <w:t xml:space="preserve">MURALI </w:t>
    </w:r>
    <w:proofErr w:type="gramStart"/>
    <w:r>
      <w:rPr>
        <w:sz w:val="15"/>
      </w:rPr>
      <w:t>RAYALA  |</w:t>
    </w:r>
    <w:proofErr w:type="gramEnd"/>
    <w:r>
      <w:rPr>
        <w:sz w:val="15"/>
      </w:rPr>
      <w:t xml:space="preserve">  SENIOR JAVA BACKEND ENGINEER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71ACC" w14:textId="77777777" w:rsidR="00E84777" w:rsidRDefault="00E84777">
      <w:pPr>
        <w:spacing w:after="0"/>
      </w:pPr>
      <w:r>
        <w:separator/>
      </w:r>
    </w:p>
  </w:footnote>
  <w:footnote w:type="continuationSeparator" w:id="0">
    <w:p w14:paraId="2BFA0ED6" w14:textId="77777777" w:rsidR="00E84777" w:rsidRDefault="00E84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4499138">
    <w:abstractNumId w:val="8"/>
  </w:num>
  <w:num w:numId="2" w16cid:durableId="961568830">
    <w:abstractNumId w:val="6"/>
  </w:num>
  <w:num w:numId="3" w16cid:durableId="1133982047">
    <w:abstractNumId w:val="5"/>
  </w:num>
  <w:num w:numId="4" w16cid:durableId="1445416666">
    <w:abstractNumId w:val="4"/>
  </w:num>
  <w:num w:numId="5" w16cid:durableId="404226885">
    <w:abstractNumId w:val="7"/>
  </w:num>
  <w:num w:numId="6" w16cid:durableId="1075787009">
    <w:abstractNumId w:val="3"/>
  </w:num>
  <w:num w:numId="7" w16cid:durableId="1616669695">
    <w:abstractNumId w:val="2"/>
  </w:num>
  <w:num w:numId="8" w16cid:durableId="300884009">
    <w:abstractNumId w:val="1"/>
  </w:num>
  <w:num w:numId="9" w16cid:durableId="840658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1CF3"/>
    <w:rsid w:val="00220300"/>
    <w:rsid w:val="00245ABC"/>
    <w:rsid w:val="0029639D"/>
    <w:rsid w:val="00326F90"/>
    <w:rsid w:val="003720C1"/>
    <w:rsid w:val="00437ACA"/>
    <w:rsid w:val="004C3297"/>
    <w:rsid w:val="00596210"/>
    <w:rsid w:val="005C1686"/>
    <w:rsid w:val="00612665"/>
    <w:rsid w:val="006210F9"/>
    <w:rsid w:val="00663393"/>
    <w:rsid w:val="0068096A"/>
    <w:rsid w:val="006C1215"/>
    <w:rsid w:val="007358EB"/>
    <w:rsid w:val="00762D0A"/>
    <w:rsid w:val="00793FA1"/>
    <w:rsid w:val="007F7672"/>
    <w:rsid w:val="0080062E"/>
    <w:rsid w:val="00834E4A"/>
    <w:rsid w:val="008B0E0E"/>
    <w:rsid w:val="00973CC9"/>
    <w:rsid w:val="009B04CC"/>
    <w:rsid w:val="009B61A2"/>
    <w:rsid w:val="009D48AB"/>
    <w:rsid w:val="00A0457A"/>
    <w:rsid w:val="00A07A93"/>
    <w:rsid w:val="00A30082"/>
    <w:rsid w:val="00AA1D8D"/>
    <w:rsid w:val="00AD5157"/>
    <w:rsid w:val="00B03E87"/>
    <w:rsid w:val="00B27080"/>
    <w:rsid w:val="00B47730"/>
    <w:rsid w:val="00B7480A"/>
    <w:rsid w:val="00B930E8"/>
    <w:rsid w:val="00BA7615"/>
    <w:rsid w:val="00BC1D1C"/>
    <w:rsid w:val="00CB0664"/>
    <w:rsid w:val="00CE4D65"/>
    <w:rsid w:val="00D31AB9"/>
    <w:rsid w:val="00E84777"/>
    <w:rsid w:val="00EC695A"/>
    <w:rsid w:val="00FC693F"/>
    <w:rsid w:val="00FE5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F7308"/>
  <w14:defaultImageDpi w14:val="300"/>
  <w15:docId w15:val="{0F3B182A-7850-4114-9E07-FF0E75B66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7480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7480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8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7A9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search?q=Post+Graduate+Diploma+in+Software+Engineering&amp;FORM=AWR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1984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murali rayala</cp:lastModifiedBy>
  <cp:revision>27</cp:revision>
  <dcterms:created xsi:type="dcterms:W3CDTF">2026-08-16T23:12:00Z</dcterms:created>
  <dcterms:modified xsi:type="dcterms:W3CDTF">2026-09-10T18:34:00Z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517a8299-d67d-42c4-9909-94375cd2d385</vt:lpwstr>
  </property>
</Properties>
</file>